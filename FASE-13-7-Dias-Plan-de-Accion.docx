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E78"/>
        </w:rPr>
        <w:t>FASE 13: PLAN DE ACCIÓN - PRIMEROS 7 DÍAS</w:t>
      </w:r>
    </w:p>
    <w:p>
      <w:pPr>
        <w:jc w:val="center"/>
      </w:pPr>
      <w:r>
        <w:rPr>
          <w:i/>
          <w:sz w:val="22"/>
        </w:rPr>
        <w:t>Tu guía paso a paso para comenzar a monetizar hoy mismo</w:t>
      </w:r>
    </w:p>
    <w:p>
      <w:pPr>
        <w:pStyle w:val="Heading2"/>
      </w:pPr>
      <w:r>
        <w:t>🚀 VISIÓN GENERAL</w:t>
      </w:r>
    </w:p>
    <w:p>
      <w:r>
        <w:t>Estos 7 primeros días son CRÍTICOS. Tu objetivo no es hacer todo perfecto, sino empezar con momentum y tomar decisiones clave que guiarán las próximas 12 semanas.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SEMANA</w:t>
            </w:r>
          </w:p>
        </w:tc>
        <w:tc>
          <w:tcPr>
            <w:tcW w:type="dxa" w:w="4680"/>
          </w:tcPr>
          <w:p>
            <w:r>
              <w:t>OBJETIVO</w:t>
            </w:r>
          </w:p>
        </w:tc>
      </w:tr>
      <w:tr>
        <w:tc>
          <w:tcPr>
            <w:tcW w:type="dxa" w:w="4680"/>
          </w:tcPr>
          <w:p>
            <w:r>
              <w:t>Semana 1-2</w:t>
            </w:r>
          </w:p>
        </w:tc>
        <w:tc>
          <w:tcPr>
            <w:tcW w:type="dxa" w:w="4680"/>
          </w:tcPr>
          <w:p>
            <w:r>
              <w:t>Setup inicial + MVP versión 0.1 + Primer artículo</w:t>
            </w:r>
          </w:p>
        </w:tc>
      </w:tr>
      <w:tr>
        <w:tc>
          <w:tcPr>
            <w:tcW w:type="dxa" w:w="4680"/>
          </w:tcPr>
          <w:p>
            <w:r>
              <w:t>Semana 3-4</w:t>
            </w:r>
          </w:p>
        </w:tc>
        <w:tc>
          <w:tcPr>
            <w:tcW w:type="dxa" w:w="4680"/>
          </w:tcPr>
          <w:p>
            <w:r>
              <w:t>1-2 primeros clientes/usuarios + Primera charla dada</w:t>
            </w:r>
          </w:p>
        </w:tc>
      </w:tr>
      <w:tr>
        <w:tc>
          <w:tcPr>
            <w:tcW w:type="dxa" w:w="4680"/>
          </w:tcPr>
          <w:p>
            <w:r>
              <w:t>META SEMANA 4</w:t>
            </w:r>
          </w:p>
        </w:tc>
        <w:tc>
          <w:tcPr>
            <w:tcW w:type="dxa" w:w="4680"/>
          </w:tcPr>
          <w:p>
            <w:r>
              <w:t>$100-500 en ingresos</w:t>
            </w:r>
          </w:p>
        </w:tc>
      </w:tr>
    </w:tbl>
    <w:p>
      <w:pPr>
        <w:pStyle w:val="Heading2"/>
      </w:pPr>
      <w:r>
        <w:t>📅 PLAN DÍA POR DÍA</w:t>
      </w:r>
    </w:p>
    <w:p>
      <w:pPr>
        <w:pStyle w:val="Heading3"/>
      </w:pPr>
      <w:r>
        <w:t>LUNES: Decisión y Análisis</w:t>
      </w:r>
    </w:p>
    <w:p>
      <w:r>
        <w:t>Tiempo requerido: 2-3 horas | Meta: Elegir tu Pilar 1</w:t>
      </w:r>
    </w:p>
    <w:p>
      <w:pPr>
        <w:pStyle w:val="ListNumber"/>
      </w:pPr>
      <w:r>
        <w:t>Lee completo FASE-13-MONETIZACION-AVANZADA-B2.md (30 min)</w:t>
      </w:r>
    </w:p>
    <w:p>
      <w:pPr>
        <w:pStyle w:val="ListNumber"/>
      </w:pPr>
      <w:r>
        <w:t>Decide cuál Pilar 1 es para ti:</w:t>
      </w:r>
    </w:p>
    <w:p>
      <w:pPr>
        <w:pStyle w:val="ListBullet2"/>
      </w:pPr>
      <w:r>
        <w:t>A) SaaS Simple - Herramienta para developers</w:t>
      </w:r>
    </w:p>
    <w:p>
      <w:pPr>
        <w:pStyle w:val="ListBullet2"/>
      </w:pPr>
      <w:r>
        <w:t>B) Templates/Boilerplates - Vender en Gumroad</w:t>
      </w:r>
    </w:p>
    <w:p>
      <w:pPr>
        <w:pStyle w:val="ListBullet2"/>
      </w:pPr>
      <w:r>
        <w:t>C) Consultoría Técnica - Auditorías/reviews pagadas</w:t>
      </w:r>
    </w:p>
    <w:p>
      <w:pPr>
        <w:pStyle w:val="ListBullet2"/>
      </w:pPr>
      <w:r>
        <w:t>D) Retainer Contracts - $2K-5K/mes soporte recurrente</w:t>
      </w:r>
    </w:p>
    <w:p>
      <w:pPr>
        <w:pStyle w:val="ListNumber"/>
      </w:pPr>
      <w:r>
        <w:t>Crea documento "Mi Plan Pilar 1" con:</w:t>
      </w:r>
    </w:p>
    <w:p>
      <w:pPr>
        <w:pStyle w:val="ListBullet2"/>
      </w:pPr>
      <w:r>
        <w:t>Tu decisión (A/B/C/D)</w:t>
      </w:r>
    </w:p>
    <w:p>
      <w:pPr>
        <w:pStyle w:val="ListBullet2"/>
      </w:pPr>
      <w:r>
        <w:t>Idea en 1 línea</w:t>
      </w:r>
    </w:p>
    <w:p>
      <w:pPr>
        <w:pStyle w:val="ListBullet2"/>
      </w:pPr>
      <w:r>
        <w:t>Problema que resuelve</w:t>
      </w:r>
    </w:p>
    <w:p>
      <w:pPr>
        <w:pStyle w:val="ListBullet2"/>
      </w:pPr>
      <w:r>
        <w:t>Usuarios potenciales (cuántos, dónde)</w:t>
      </w:r>
    </w:p>
    <w:p>
      <w:pPr>
        <w:pStyle w:val="ListNumber"/>
      </w:pPr>
      <w:r>
        <w:t>Guarda este documento - será tu reference toda la semana</w:t>
      </w:r>
    </w:p>
    <w:p>
      <w:r>
        <w:rPr>
          <w:b/>
        </w:rPr>
        <w:t>✅ CHECKLIST LUNES:</w:t>
      </w:r>
    </w:p>
    <w:p>
      <w:pPr>
        <w:pStyle w:val="ListBullet"/>
      </w:pPr>
      <w:r>
        <w:t>☐ Leí FASE 13 completo</w:t>
      </w:r>
    </w:p>
    <w:p>
      <w:pPr>
        <w:pStyle w:val="ListBullet"/>
      </w:pPr>
      <w:r>
        <w:t>☐ Decidí mi Pilar 1 (A/B/C/D)</w:t>
      </w:r>
    </w:p>
    <w:p>
      <w:pPr>
        <w:pStyle w:val="ListBullet"/>
      </w:pPr>
      <w:r>
        <w:t>☐ Creé documento "Mi Plan Pilar 1"</w:t>
      </w:r>
    </w:p>
    <w:p>
      <w:pPr>
        <w:pStyle w:val="ListBullet"/>
      </w:pPr>
      <w:r>
        <w:t>☐ Compartí decisión con alguien (accountability partner)</w:t>
      </w:r>
    </w:p>
    <w:p>
      <w:pPr>
        <w:pStyle w:val="Heading3"/>
      </w:pPr>
      <w:r>
        <w:t>MARTES: Setup Digital</w:t>
      </w:r>
    </w:p>
    <w:p>
      <w:r>
        <w:t>Tiempo requerido: 1-2 horas | Meta: Presencia online lista</w:t>
      </w:r>
    </w:p>
    <w:p>
      <w:pPr>
        <w:pStyle w:val="ListNumber"/>
      </w:pPr>
      <w:r>
        <w:t>Registra tu dominio</w:t>
      </w:r>
    </w:p>
    <w:p>
      <w:pPr>
        <w:pStyle w:val="ListBullet2"/>
      </w:pPr>
      <w:r>
        <w:t>Recomendación: carlosjavier.dev (~$10-15/año)</w:t>
      </w:r>
    </w:p>
    <w:p>
      <w:pPr>
        <w:pStyle w:val="ListBullet2"/>
      </w:pPr>
      <w:r>
        <w:t>O: carlosjavier.io, carlostech.dev, tupilar1.dev</w:t>
      </w:r>
    </w:p>
    <w:p>
      <w:pPr>
        <w:pStyle w:val="ListBullet2"/>
      </w:pPr>
      <w:r>
        <w:t>Dónde: Namecheap, Google Domains, o GoDaddy</w:t>
      </w:r>
    </w:p>
    <w:p>
      <w:pPr>
        <w:pStyle w:val="ListNumber"/>
      </w:pPr>
      <w:r>
        <w:t>Setup landing page simple</w:t>
      </w:r>
    </w:p>
    <w:p>
      <w:pPr>
        <w:pStyle w:val="ListBullet2"/>
      </w:pPr>
      <w:r>
        <w:t>Opción 1 (Recomendado): Next.js en Vercel (gratis)</w:t>
      </w:r>
    </w:p>
    <w:p>
      <w:pPr>
        <w:pStyle w:val="ListBullet2"/>
      </w:pPr>
      <w:r>
        <w:t>Opción 2: Carrd.co (drag-and-drop, $19/año)</w:t>
      </w:r>
    </w:p>
    <w:p>
      <w:pPr>
        <w:pStyle w:val="ListBullet2"/>
      </w:pPr>
      <w:r>
        <w:t>Opción 3: Notion public page (gratis pero lento)</w:t>
      </w:r>
    </w:p>
    <w:p>
      <w:pPr>
        <w:pStyle w:val="ListNumber"/>
      </w:pPr>
      <w:r>
        <w:t>Instala herramientas necesarias</w:t>
      </w:r>
    </w:p>
    <w:p>
      <w:pPr>
        <w:pStyle w:val="ListBullet2"/>
      </w:pPr>
      <w:r>
        <w:t>Grammarly Premium ($120/año) - tu inglés perfecto</w:t>
      </w:r>
    </w:p>
    <w:p>
      <w:pPr>
        <w:pStyle w:val="ListBullet2"/>
      </w:pPr>
      <w:r>
        <w:t>ChatGPT Plus ($20/mes) - ayuda writing</w:t>
      </w:r>
    </w:p>
    <w:p>
      <w:pPr>
        <w:pStyle w:val="ListBullet2"/>
      </w:pPr>
      <w:r>
        <w:t>Canva Pro ($120/año) - diseño slides</w:t>
      </w:r>
    </w:p>
    <w:p>
      <w:pPr>
        <w:pStyle w:val="ListBullet2"/>
      </w:pPr>
      <w:r>
        <w:t>Calendly free - scheduling (opcional hoy)</w:t>
      </w:r>
    </w:p>
    <w:p>
      <w:r>
        <w:rPr>
          <w:b/>
        </w:rPr>
        <w:t>✅ CHECKLIST MARTES:</w:t>
      </w:r>
    </w:p>
    <w:p>
      <w:pPr>
        <w:pStyle w:val="ListBullet"/>
      </w:pPr>
      <w:r>
        <w:t>☐ Dominio registrado</w:t>
      </w:r>
    </w:p>
    <w:p>
      <w:pPr>
        <w:pStyle w:val="ListBullet"/>
      </w:pPr>
      <w:r>
        <w:t>☐ Landing page up (aunque sea placeholder)</w:t>
      </w:r>
    </w:p>
    <w:p>
      <w:pPr>
        <w:pStyle w:val="ListBullet"/>
      </w:pPr>
      <w:r>
        <w:t>☐ Herramientas instaladas/suscripciones activas</w:t>
      </w:r>
    </w:p>
    <w:p>
      <w:pPr>
        <w:pStyle w:val="ListBullet"/>
      </w:pPr>
      <w:r>
        <w:t>☐ Email de contacto visible en landing page</w:t>
      </w:r>
    </w:p>
    <w:p>
      <w:pPr>
        <w:pStyle w:val="Heading3"/>
      </w:pPr>
      <w:r>
        <w:t>MIÉRCOLES: Planificación Detallada</w:t>
      </w:r>
    </w:p>
    <w:p>
      <w:r>
        <w:t>Tiempo requerido: 2-3 horas | Meta: Plan concreto para próximas 4 semanas</w:t>
      </w:r>
    </w:p>
    <w:p>
      <w:pPr>
        <w:pStyle w:val="ListNumber"/>
      </w:pPr>
      <w:r>
        <w:t>Lee la sección SEMANA 2-4 de FASE-13-GUIA-PRACTICA-SEMANAL.md</w:t>
      </w:r>
    </w:p>
    <w:p>
      <w:pPr>
        <w:pStyle w:val="ListNumber"/>
      </w:pPr>
      <w:r>
        <w:t>Crea documento "Plan 4 Semanas" con desglose:</w:t>
      </w:r>
    </w:p>
    <w:p>
      <w:pPr>
        <w:pStyle w:val="ListBullet2"/>
      </w:pPr>
      <w:r>
        <w:t>SEMANA 2: Qué vas a hacer (MVP features, artículo tema, charla dónde)</w:t>
      </w:r>
    </w:p>
    <w:p>
      <w:pPr>
        <w:pStyle w:val="ListBullet2"/>
      </w:pPr>
      <w:r>
        <w:t>SEMANA 3: Beta testing plan (cómo conseguir usuarios)</w:t>
      </w:r>
    </w:p>
    <w:p>
      <w:pPr>
        <w:pStyle w:val="ListBullet2"/>
      </w:pPr>
      <w:r>
        <w:t>SEMANA 4: Lanzamiento (dónde promocionará, a quién le dirás)</w:t>
      </w:r>
    </w:p>
    <w:p>
      <w:pPr>
        <w:pStyle w:val="ListNumber"/>
      </w:pPr>
      <w:r>
        <w:t>Haz lista de 10 personas para enviar tu MVP/producto:</w:t>
      </w:r>
    </w:p>
    <w:p>
      <w:pPr>
        <w:pStyle w:val="ListBullet2"/>
      </w:pPr>
      <w:r>
        <w:t>Amigos developers</w:t>
      </w:r>
    </w:p>
    <w:p>
      <w:pPr>
        <w:pStyle w:val="ListBullet2"/>
      </w:pPr>
      <w:r>
        <w:t>Compañeros trabajo anterior</w:t>
      </w:r>
    </w:p>
    <w:p>
      <w:pPr>
        <w:pStyle w:val="ListBullet2"/>
      </w:pPr>
      <w:r>
        <w:t>Contactos LinkedIn</w:t>
      </w:r>
    </w:p>
    <w:p>
      <w:pPr>
        <w:pStyle w:val="ListBullet2"/>
      </w:pPr>
      <w:r>
        <w:t>Comunidades online (Reddit, Discord, Slack)</w:t>
      </w:r>
    </w:p>
    <w:p>
      <w:pPr>
        <w:pStyle w:val="ListNumber"/>
      </w:pPr>
      <w:r>
        <w:t>Crea Google Calendar o Notion con milestones:</w:t>
      </w:r>
    </w:p>
    <w:p>
      <w:pPr>
        <w:pStyle w:val="ListBullet2"/>
      </w:pPr>
      <w:r>
        <w:t>HOY (día 7): Plan terminado</w:t>
      </w:r>
    </w:p>
    <w:p>
      <w:pPr>
        <w:pStyle w:val="ListBullet2"/>
      </w:pPr>
      <w:r>
        <w:t>Día 14 (Semana 2 FIN): MVP beta ready</w:t>
      </w:r>
    </w:p>
    <w:p>
      <w:pPr>
        <w:pStyle w:val="ListBullet2"/>
      </w:pPr>
      <w:r>
        <w:t>Día 21 (Semana 3 FIN): Primer artículo publicado</w:t>
      </w:r>
    </w:p>
    <w:p>
      <w:pPr>
        <w:pStyle w:val="ListBullet2"/>
      </w:pPr>
      <w:r>
        <w:t>Día 28 (Semana 4 FIN): Lanzamiento + 1-3 clientes</w:t>
      </w:r>
    </w:p>
    <w:p>
      <w:r>
        <w:rPr>
          <w:b/>
        </w:rPr>
        <w:t>✅ CHECKLIST MIÉRCOLES:</w:t>
      </w:r>
    </w:p>
    <w:p>
      <w:pPr>
        <w:pStyle w:val="ListBullet"/>
      </w:pPr>
      <w:r>
        <w:t>☐ Documento "Plan 4 Semanas" completado</w:t>
      </w:r>
    </w:p>
    <w:p>
      <w:pPr>
        <w:pStyle w:val="ListBullet"/>
      </w:pPr>
      <w:r>
        <w:t>☐ Lista de 10 personas para contactar</w:t>
      </w:r>
    </w:p>
    <w:p>
      <w:pPr>
        <w:pStyle w:val="ListBullet"/>
      </w:pPr>
      <w:r>
        <w:t>☐ Calendar con milestones importantes</w:t>
      </w:r>
    </w:p>
    <w:p>
      <w:pPr>
        <w:pStyle w:val="ListBullet"/>
      </w:pPr>
      <w:r>
        <w:t>☐ Especificación MVP/Producto detallada</w:t>
      </w:r>
    </w:p>
    <w:p>
      <w:pPr>
        <w:pStyle w:val="Heading3"/>
      </w:pPr>
      <w:r>
        <w:t>JUEVES-VIERNES: Comienza el Trabajo Real</w:t>
      </w:r>
    </w:p>
    <w:p>
      <w:r>
        <w:t>Tiempo requerido: 5-7 horas | Meta: Primera línea de código o contenido real</w:t>
      </w:r>
    </w:p>
    <w:p>
      <w:r>
        <w:rPr>
          <w:b/>
        </w:rPr>
        <w:t>OPCIÓN A: Si elegiste SaaS o Templates</w:t>
      </w:r>
    </w:p>
    <w:p>
      <w:pPr>
        <w:pStyle w:val="ListNumber"/>
      </w:pPr>
      <w:r>
        <w:t>Jueves: Arquitectura + Setup boilerplate (3-4 horas)</w:t>
      </w:r>
    </w:p>
    <w:p>
      <w:pPr>
        <w:pStyle w:val="ListBullet2"/>
      </w:pPr>
      <w:r>
        <w:t>Crea repo en GitHub</w:t>
      </w:r>
    </w:p>
    <w:p>
      <w:pPr>
        <w:pStyle w:val="ListBullet2"/>
      </w:pPr>
      <w:r>
        <w:t>Setup inicial (tecnología elegida)</w:t>
      </w:r>
    </w:p>
    <w:p>
      <w:pPr>
        <w:pStyle w:val="ListBullet2"/>
      </w:pPr>
      <w:r>
        <w:t>Commit primero: "chore: initial setup"</w:t>
      </w:r>
    </w:p>
    <w:p>
      <w:pPr>
        <w:pStyle w:val="ListNumber"/>
      </w:pPr>
      <w:r>
        <w:t>Viernes: Implementar feature core (3-4 horas)</w:t>
      </w:r>
    </w:p>
    <w:p>
      <w:pPr>
        <w:pStyle w:val="ListBullet2"/>
      </w:pPr>
      <w:r>
        <w:t>Funcionalidad más importante solamente</w:t>
      </w:r>
    </w:p>
    <w:p>
      <w:pPr>
        <w:pStyle w:val="ListBullet2"/>
      </w:pPr>
      <w:r>
        <w:t>No perfecto, solo funcional</w:t>
      </w:r>
    </w:p>
    <w:p>
      <w:pPr>
        <w:pStyle w:val="ListBullet2"/>
      </w:pPr>
      <w:r>
        <w:t>Commit segundo: "feat: core MVP functionality"</w:t>
      </w:r>
    </w:p>
    <w:p>
      <w:r>
        <w:rPr>
          <w:b/>
        </w:rPr>
        <w:t>OPCIÓN B: Si elegiste Consultoría o Retainer</w:t>
      </w:r>
    </w:p>
    <w:p>
      <w:pPr>
        <w:pStyle w:val="ListNumber"/>
      </w:pPr>
      <w:r>
        <w:t>Jueves: Crea Audit Checklist o propuesta de servicio (3-4 horas)</w:t>
      </w:r>
    </w:p>
    <w:p>
      <w:pPr>
        <w:pStyle w:val="ListBullet2"/>
      </w:pPr>
      <w:r>
        <w:t>50+ puntos si es audit</w:t>
      </w:r>
    </w:p>
    <w:p>
      <w:pPr>
        <w:pStyle w:val="ListBullet2"/>
      </w:pPr>
      <w:r>
        <w:t>Template de reporte detallado</w:t>
      </w:r>
    </w:p>
    <w:p>
      <w:pPr>
        <w:pStyle w:val="ListBullet2"/>
      </w:pPr>
      <w:r>
        <w:t>Propuesta de precio + timeline</w:t>
      </w:r>
    </w:p>
    <w:p>
      <w:pPr>
        <w:pStyle w:val="ListNumber"/>
      </w:pPr>
      <w:r>
        <w:t>Viernes: Crea landing page + Calendly setup (2-3 horas)</w:t>
      </w:r>
    </w:p>
    <w:p>
      <w:pPr>
        <w:pStyle w:val="ListBullet2"/>
      </w:pPr>
      <w:r>
        <w:t>Descripción servicios</w:t>
      </w:r>
    </w:p>
    <w:p>
      <w:pPr>
        <w:pStyle w:val="ListBullet2"/>
      </w:pPr>
      <w:r>
        <w:t>Testimonios o case studies (si tienes)</w:t>
      </w:r>
    </w:p>
    <w:p>
      <w:pPr>
        <w:pStyle w:val="ListBullet2"/>
      </w:pPr>
      <w:r>
        <w:t>Formulario de contacto + Calendly link</w:t>
      </w:r>
    </w:p>
    <w:p>
      <w:r>
        <w:rPr>
          <w:b/>
        </w:rPr>
        <w:t>✅ CHECKLIST JUEVES-VIERNES:</w:t>
      </w:r>
    </w:p>
    <w:p>
      <w:pPr>
        <w:pStyle w:val="ListBullet"/>
      </w:pPr>
      <w:r>
        <w:t>☐ Código/Contenido inicial en GitHub o servidor</w:t>
      </w:r>
    </w:p>
    <w:p>
      <w:pPr>
        <w:pStyle w:val="ListBullet"/>
      </w:pPr>
      <w:r>
        <w:t>☐ Commits realizados (mostrar actividad)</w:t>
      </w:r>
    </w:p>
    <w:p>
      <w:pPr>
        <w:pStyle w:val="ListBullet"/>
      </w:pPr>
      <w:r>
        <w:t>☐ Landing page actualizada con descripción real</w:t>
      </w:r>
    </w:p>
    <w:p>
      <w:pPr>
        <w:pStyle w:val="ListBullet"/>
      </w:pPr>
      <w:r>
        <w:t>☐ Listo para compartir con usuarios/clientes beta</w:t>
      </w:r>
    </w:p>
    <w:p>
      <w:pPr>
        <w:pStyle w:val="Heading3"/>
      </w:pPr>
      <w:r>
        <w:t>SÁBADO-DOMINGO: Primer Artículo de Blog</w:t>
      </w:r>
    </w:p>
    <w:p>
      <w:r>
        <w:t>Tiempo requerido: 4-6 horas | Meta: Primer artículo publicado (PILAR 2 iniciado)</w:t>
      </w:r>
    </w:p>
    <w:p>
      <w:pPr>
        <w:pStyle w:val="ListNumber"/>
      </w:pPr>
      <w:r>
        <w:t>Sábado mañana: Elige tema del artículo</w:t>
      </w:r>
    </w:p>
    <w:p>
      <w:pPr>
        <w:pStyle w:val="ListBullet2"/>
      </w:pPr>
      <w:r>
        <w:t>Debe ser sobre algo que ya sabes bien</w:t>
      </w:r>
    </w:p>
    <w:p>
      <w:pPr>
        <w:pStyle w:val="ListBullet2"/>
      </w:pPr>
      <w:r>
        <w:t>Ejemplos: "Kubernetes en Producción", "FastAPI Best Practices", "DevOps Lessons Learned"</w:t>
      </w:r>
    </w:p>
    <w:p>
      <w:pPr>
        <w:pStyle w:val="ListNumber"/>
      </w:pPr>
      <w:r>
        <w:t>Sábado tarde: Escribe 1,500-2,000 palabras (3-4 horas)</w:t>
      </w:r>
    </w:p>
    <w:p>
      <w:pPr>
        <w:pStyle w:val="ListBullet2"/>
      </w:pPr>
      <w:r>
        <w:t>Estructura: Intro hook → Problema → Solución → Lecciones → CTA</w:t>
      </w:r>
    </w:p>
    <w:p>
      <w:pPr>
        <w:pStyle w:val="ListBullet2"/>
      </w:pPr>
      <w:r>
        <w:t>Usa Grammarly Premium para revisar</w:t>
      </w:r>
    </w:p>
    <w:p>
      <w:pPr>
        <w:pStyle w:val="ListNumber"/>
      </w:pPr>
      <w:r>
        <w:t>Domingo: Publica en Dev.to (gratis, comunidad grande)</w:t>
      </w:r>
    </w:p>
    <w:p>
      <w:pPr>
        <w:pStyle w:val="ListBullet2"/>
      </w:pPr>
      <w:r>
        <w:t>URL: dev.to/new</w:t>
      </w:r>
    </w:p>
    <w:p>
      <w:pPr>
        <w:pStyle w:val="ListBullet2"/>
      </w:pPr>
      <w:r>
        <w:t>Pon tags relevantes: #kubernetes #devops #tutorial</w:t>
      </w:r>
    </w:p>
    <w:p>
      <w:pPr>
        <w:pStyle w:val="ListBullet2"/>
      </w:pPr>
      <w:r>
        <w:t>Share en Twitter/LinkedIn con thread de 3-5 tweets</w:t>
      </w:r>
    </w:p>
    <w:p>
      <w:r>
        <w:rPr>
          <w:b/>
        </w:rPr>
        <w:t>✅ CHECKLIST FIN DE SEMANA:</w:t>
      </w:r>
    </w:p>
    <w:p>
      <w:pPr>
        <w:pStyle w:val="ListBullet"/>
      </w:pPr>
      <w:r>
        <w:t>☐ Artículo escrito (1,500+ palabras)</w:t>
      </w:r>
    </w:p>
    <w:p>
      <w:pPr>
        <w:pStyle w:val="ListBullet"/>
      </w:pPr>
      <w:r>
        <w:t>☐ Revisado con Grammarly</w:t>
      </w:r>
    </w:p>
    <w:p>
      <w:pPr>
        <w:pStyle w:val="ListBullet"/>
      </w:pPr>
      <w:r>
        <w:t>☐ Publicado en Dev.to</w:t>
      </w:r>
    </w:p>
    <w:p>
      <w:pPr>
        <w:pStyle w:val="ListBullet"/>
      </w:pPr>
      <w:r>
        <w:t>☐ Compartido en redes sociales</w:t>
      </w:r>
    </w:p>
    <w:p>
      <w:pPr>
        <w:pStyle w:val="Heading2"/>
      </w:pPr>
      <w:r>
        <w:t>📄 TEMPLATES Y SCRIPTS</w:t>
      </w:r>
    </w:p>
    <w:p>
      <w:pPr>
        <w:pStyle w:val="Heading3"/>
      </w:pPr>
      <w:r>
        <w:t>Template: Email de Outreach para Beta Testers</w:t>
      </w:r>
    </w:p>
    <w:p>
      <w:r>
        <w:rPr>
          <w:i/>
        </w:rPr>
        <w:t>Subject: You asked for a [Product Type] tool - I built it for you</w:t>
        <w:br/>
        <w:br/>
        <w:t>Hi [Name],</w:t>
        <w:br/>
        <w:br/>
        <w:t>I remember you mentioning [problem] is frustrating when [context].</w:t>
        <w:br/>
        <w:br/>
        <w:t>I just built [product name] to solve exactly this. It's still in beta, but it works.</w:t>
        <w:br/>
        <w:br/>
        <w:t>[QUICK DESCRIPTION - 2 sentences]</w:t>
        <w:br/>
        <w:br/>
        <w:t>If you have 10 minutes, I'd love your feedback. No strings attached - just trying to validate the idea before going public.</w:t>
        <w:br/>
        <w:br/>
        <w:t>Link: [your-domain.dev/product]</w:t>
        <w:br/>
        <w:br/>
        <w:t>Thanks,</w:t>
        <w:br/>
        <w:t>[Your Name]</w:t>
      </w:r>
    </w:p>
    <w:p>
      <w:pPr>
        <w:pStyle w:val="Heading3"/>
      </w:pPr>
      <w:r>
        <w:t>Template: Blog Article Structure</w:t>
      </w:r>
    </w:p>
    <w:p>
      <w:r>
        <w:rPr>
          <w:i/>
        </w:rPr>
        <w:t>TÍTULO: [Action] + [Benefit/Problem] + [Context]</w:t>
        <w:br/>
        <w:t>Example: "Deploying to Kubernetes: 5 Mistakes That Cost Me $50K"</w:t>
        <w:br/>
        <w:br/>
        <w:t>INTRO (100 words): Hook with stat/anecdote</w:t>
        <w:br/>
        <w:br/>
        <w:t>PROBLEMA (300-400 words): Describe situation</w:t>
        <w:br/>
        <w:br/>
        <w:t>SOLUCIÓN (800-1000 words): Step-by-step with code</w:t>
        <w:br/>
        <w:br/>
        <w:t>LECCIONES (200 words): Key takeaways</w:t>
        <w:br/>
        <w:br/>
        <w:t>CTA (50 words): Newsletter/follow/comment</w:t>
      </w:r>
    </w:p>
    <w:p>
      <w:pPr>
        <w:pStyle w:val="Heading2"/>
      </w:pPr>
      <w:r>
        <w:t>✅ CHECKLIST FINAL: FIN DE SEMANA 1</w:t>
      </w:r>
    </w:p>
    <w:p>
      <w:r>
        <w:t>Si completaste TODO, deberías tener:</w:t>
      </w:r>
    </w:p>
    <w:p>
      <w:pPr>
        <w:pStyle w:val="ListBullet"/>
      </w:pPr>
      <w:r>
        <w:t>✓ Pilar 1 decidido y documentado</w:t>
      </w:r>
    </w:p>
    <w:p>
      <w:pPr>
        <w:pStyle w:val="ListBullet"/>
      </w:pPr>
      <w:r>
        <w:t>✓ Dominio registrado</w:t>
      </w:r>
    </w:p>
    <w:p>
      <w:pPr>
        <w:pStyle w:val="ListBullet"/>
      </w:pPr>
      <w:r>
        <w:t>✓ Landing page online</w:t>
      </w:r>
    </w:p>
    <w:p>
      <w:pPr>
        <w:pStyle w:val="ListBullet"/>
      </w:pPr>
      <w:r>
        <w:t>✓ Herramientas instaladas</w:t>
      </w:r>
    </w:p>
    <w:p>
      <w:pPr>
        <w:pStyle w:val="ListBullet"/>
      </w:pPr>
      <w:r>
        <w:t>✓ Plan detallado próximas 4 semanas</w:t>
      </w:r>
    </w:p>
    <w:p>
      <w:pPr>
        <w:pStyle w:val="ListBullet"/>
      </w:pPr>
      <w:r>
        <w:t>✓ MVP/Producto iniciado (código o contenido)</w:t>
      </w:r>
    </w:p>
    <w:p>
      <w:pPr>
        <w:pStyle w:val="ListBullet"/>
      </w:pPr>
      <w:r>
        <w:t>✓ Primer artículo publicado</w:t>
      </w:r>
    </w:p>
    <w:p>
      <w:pPr>
        <w:pStyle w:val="ListBullet"/>
      </w:pPr>
      <w:r>
        <w:t>✓ Lista de 10+ personas para contactar</w:t>
      </w:r>
    </w:p>
    <w:p>
      <w:pPr>
        <w:pStyle w:val="ListBullet"/>
      </w:pPr>
      <w:r>
        <w:t>✓ Momentum: Estás en movimiento</w:t>
      </w:r>
    </w:p>
    <w:p>
      <w:pPr>
        <w:jc w:val="center"/>
      </w:pPr>
      <w:r>
        <w:rPr>
          <w:b/>
          <w:color w:val="FF0000"/>
          <w:sz w:val="28"/>
        </w:rPr>
        <w:t>🚀 SIGUIENTE PASO: SEMANA 2 COMIENZA LUNES</w:t>
      </w:r>
    </w:p>
    <w:p>
      <w:pPr>
        <w:jc w:val="center"/>
      </w:pPr>
      <w:r>
        <w:rPr>
          <w:i/>
        </w:rPr>
        <w:t>No esperes perfección. Avanza con lo que tienes.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